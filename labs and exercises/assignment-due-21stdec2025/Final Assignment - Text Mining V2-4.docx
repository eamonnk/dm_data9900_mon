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3D82" w14:textId="77FAC2AD" w:rsidR="005D1EC1" w:rsidRDefault="00000000" w:rsidP="005D1EC1">
      <w:pPr>
        <w:pStyle w:val="ListParagraph"/>
        <w:numPr>
          <w:ilvl w:val="0"/>
          <w:numId w:val="14"/>
        </w:numPr>
      </w:pPr>
      <w:r>
        <w:t xml:space="preserve">Posted: </w:t>
      </w:r>
      <w:r w:rsidR="00E36076">
        <w:t>Wednes</w:t>
      </w:r>
      <w:r>
        <w:t>day, 2</w:t>
      </w:r>
      <w:r w:rsidR="00EB27A0">
        <w:t>2</w:t>
      </w:r>
      <w:r>
        <w:t xml:space="preserve"> October 2025</w:t>
      </w:r>
    </w:p>
    <w:p w14:paraId="11FC9D6A" w14:textId="77777777" w:rsidR="005D1EC1" w:rsidRDefault="00000000" w:rsidP="005D1EC1">
      <w:pPr>
        <w:pStyle w:val="ListParagraph"/>
        <w:numPr>
          <w:ilvl w:val="0"/>
          <w:numId w:val="14"/>
        </w:numPr>
      </w:pPr>
      <w:r>
        <w:t>Deadline: Tuesday, 17 December 2025, 11:00 PM (Irish Time)</w:t>
      </w:r>
    </w:p>
    <w:p w14:paraId="4AB07929" w14:textId="6277336C" w:rsidR="00A10944" w:rsidRDefault="00000000" w:rsidP="005D1EC1">
      <w:pPr>
        <w:pStyle w:val="ListParagraph"/>
        <w:numPr>
          <w:ilvl w:val="0"/>
          <w:numId w:val="14"/>
        </w:numPr>
      </w:pPr>
      <w:r>
        <w:t>Penalty: 10% per day of delay.</w:t>
      </w:r>
    </w:p>
    <w:tbl>
      <w:tblPr>
        <w:tblStyle w:val="TableGrid"/>
        <w:tblW w:w="0" w:type="auto"/>
        <w:shd w:val="clear" w:color="auto" w:fill="FFF2CC"/>
        <w:tblLook w:val="04A0" w:firstRow="1" w:lastRow="0" w:firstColumn="1" w:lastColumn="0" w:noHBand="0" w:noVBand="1"/>
      </w:tblPr>
      <w:tblGrid>
        <w:gridCol w:w="8856"/>
      </w:tblGrid>
      <w:tr w:rsidR="004C504D" w14:paraId="445BF876" w14:textId="77777777" w:rsidTr="004C504D">
        <w:tc>
          <w:tcPr>
            <w:tcW w:w="8856" w:type="dxa"/>
            <w:shd w:val="clear" w:color="auto" w:fill="FFF2CC"/>
          </w:tcPr>
          <w:p w14:paraId="620DBEC2" w14:textId="1FCFF0AC" w:rsidR="004C504D" w:rsidRDefault="004C504D" w:rsidP="004C504D">
            <w:pPr>
              <w:pStyle w:val="p1"/>
            </w:pPr>
            <w:r>
              <w:t xml:space="preserve">Students must present the document in </w:t>
            </w:r>
            <w:r>
              <w:rPr>
                <w:rStyle w:val="s1"/>
                <w:b/>
                <w:bCs/>
              </w:rPr>
              <w:t>Microsoft Word</w:t>
            </w:r>
            <w:r>
              <w:t xml:space="preserve">, </w:t>
            </w:r>
            <w:r>
              <w:rPr>
                <w:rStyle w:val="s1"/>
                <w:b/>
                <w:bCs/>
              </w:rPr>
              <w:t>OpenOffice</w:t>
            </w:r>
            <w:r>
              <w:t xml:space="preserve">, or </w:t>
            </w:r>
            <w:r>
              <w:rPr>
                <w:rStyle w:val="s1"/>
                <w:b/>
                <w:bCs/>
              </w:rPr>
              <w:t>Google Docs</w:t>
            </w:r>
            <w:r>
              <w:t xml:space="preserve"> format, </w:t>
            </w:r>
            <w:r>
              <w:rPr>
                <w:rStyle w:val="s1"/>
                <w:b/>
                <w:bCs/>
              </w:rPr>
              <w:t>strictly following the provided assignment template</w:t>
            </w:r>
            <w:r>
              <w:t>. The report should be clearly structured, well-formatted, and adhere to the section headings and style outlined in the template to ensure consistency and clarity across submissions.</w:t>
            </w:r>
          </w:p>
        </w:tc>
      </w:tr>
    </w:tbl>
    <w:p w14:paraId="6F24EC9D" w14:textId="658255CF" w:rsidR="00A10944" w:rsidRDefault="00000000">
      <w:pPr>
        <w:pStyle w:val="Heading2"/>
      </w:pPr>
      <w:r>
        <w:t>Assignment Overview</w:t>
      </w:r>
    </w:p>
    <w:p w14:paraId="76963140" w14:textId="10E02F16" w:rsidR="00A10944" w:rsidRDefault="00000000">
      <w:r>
        <w:t xml:space="preserve">This assignment </w:t>
      </w:r>
      <w:r w:rsidR="00EB27A0">
        <w:t>applies</w:t>
      </w:r>
      <w:r>
        <w:t xml:space="preserve"> text mining and machine learning techniques to a real-world dataset, following the CRISP-DM (Cross-Industry Standard Process for Data Mining) framework. Students will analyse and model text data to uncover patterns, extract insights, and evaluate predictive models. The assignment integrates exploratory analysis, visualisation, supervised modelling, and advanced text-mining methods.</w:t>
      </w:r>
    </w:p>
    <w:p w14:paraId="7AEC6BF1" w14:textId="77777777" w:rsidR="00A10944" w:rsidRDefault="00000000">
      <w:r>
        <w:t>The goal is to demonstrate a complete data mining process—from understanding and preparing data to communicating findings and proposing future directions.</w:t>
      </w:r>
    </w:p>
    <w:p w14:paraId="5AF5FAF4" w14:textId="77777777" w:rsidR="00A10944" w:rsidRDefault="00000000">
      <w:pPr>
        <w:pStyle w:val="Heading2"/>
      </w:pPr>
      <w:r>
        <w:t>Available Datasets</w:t>
      </w:r>
    </w:p>
    <w:p w14:paraId="29A94CF7" w14:textId="1C4E2500" w:rsidR="00A10944" w:rsidRDefault="00000000">
      <w:r>
        <w:t xml:space="preserve">You may choose one dataset from the following </w:t>
      </w:r>
      <w:proofErr w:type="gramStart"/>
      <w:r>
        <w:t>list :</w:t>
      </w:r>
      <w:proofErr w:type="gramEnd"/>
    </w:p>
    <w:p w14:paraId="7436D388" w14:textId="028B52A6" w:rsidR="00D86211" w:rsidRPr="00C85EB5" w:rsidRDefault="00000000" w:rsidP="00C85EB5">
      <w:pPr>
        <w:pStyle w:val="ListBullet"/>
        <w:numPr>
          <w:ilvl w:val="0"/>
          <w:numId w:val="16"/>
        </w:numPr>
      </w:pPr>
      <w:r w:rsidRPr="00C85EB5">
        <w:t xml:space="preserve">Spotify Reviews: </w:t>
      </w:r>
      <w:hyperlink r:id="rId8" w:history="1">
        <w:r w:rsidR="00D86211" w:rsidRPr="00C85EB5">
          <w:rPr>
            <w:rStyle w:val="Hyperlink"/>
          </w:rPr>
          <w:t>https://www.kaggle.com/datasets/ashishkumarak/spotify-reviews-playstore-daily-update</w:t>
        </w:r>
      </w:hyperlink>
    </w:p>
    <w:p w14:paraId="48A3D865" w14:textId="15AE68EB" w:rsidR="00A10944" w:rsidRPr="00C85EB5" w:rsidRDefault="00000000" w:rsidP="00C85EB5">
      <w:pPr>
        <w:pStyle w:val="ListBullet"/>
        <w:numPr>
          <w:ilvl w:val="0"/>
          <w:numId w:val="16"/>
        </w:numPr>
      </w:pPr>
      <w:r w:rsidRPr="00C85EB5">
        <w:t xml:space="preserve">McDonald’s Reviews: </w:t>
      </w:r>
      <w:hyperlink r:id="rId9" w:history="1">
        <w:r w:rsidR="00D86211" w:rsidRPr="00C85EB5">
          <w:rPr>
            <w:rStyle w:val="Hyperlink"/>
          </w:rPr>
          <w:t>https://www.kaggle.com/datasets/nelgiriyewithana/mcdonalds-store-reviews</w:t>
        </w:r>
      </w:hyperlink>
    </w:p>
    <w:p w14:paraId="50B16E9C" w14:textId="32EFA829" w:rsidR="00A10944" w:rsidRPr="00C85EB5" w:rsidRDefault="00000000" w:rsidP="00C85EB5">
      <w:pPr>
        <w:pStyle w:val="ListBullet"/>
        <w:numPr>
          <w:ilvl w:val="0"/>
          <w:numId w:val="16"/>
        </w:numPr>
      </w:pPr>
      <w:r w:rsidRPr="00C85EB5">
        <w:t xml:space="preserve">SMS Spam Collection: </w:t>
      </w:r>
      <w:hyperlink r:id="rId10" w:history="1">
        <w:r w:rsidR="00D86211" w:rsidRPr="00C85EB5">
          <w:rPr>
            <w:rStyle w:val="Hyperlink"/>
          </w:rPr>
          <w:t>https://archive.ics.uci.edu/dataset/228/sms+spam+collection</w:t>
        </w:r>
      </w:hyperlink>
    </w:p>
    <w:p w14:paraId="41ED414C" w14:textId="2308AB1B" w:rsidR="00A10944" w:rsidRPr="00C85EB5" w:rsidRDefault="00000000" w:rsidP="00C85EB5">
      <w:pPr>
        <w:pStyle w:val="ListBullet"/>
        <w:numPr>
          <w:ilvl w:val="0"/>
          <w:numId w:val="16"/>
        </w:numPr>
      </w:pPr>
      <w:r w:rsidRPr="00C85EB5">
        <w:t xml:space="preserve">Farm Ads: </w:t>
      </w:r>
      <w:hyperlink r:id="rId11" w:history="1">
        <w:r w:rsidR="00D86211" w:rsidRPr="00C85EB5">
          <w:rPr>
            <w:rStyle w:val="Hyperlink"/>
          </w:rPr>
          <w:t>https://archive.ics.uci.edu/dataset/218/farm+ads</w:t>
        </w:r>
      </w:hyperlink>
    </w:p>
    <w:p w14:paraId="45EEC64B" w14:textId="5AEDFCBE" w:rsidR="00A10944" w:rsidRPr="00C85EB5" w:rsidRDefault="00000000" w:rsidP="00C85EB5">
      <w:pPr>
        <w:pStyle w:val="ListBullet"/>
        <w:numPr>
          <w:ilvl w:val="0"/>
          <w:numId w:val="16"/>
        </w:numPr>
      </w:pPr>
      <w:r w:rsidRPr="00C85EB5">
        <w:t xml:space="preserve">Amazon Reviews: </w:t>
      </w:r>
      <w:hyperlink r:id="rId12" w:history="1">
        <w:r w:rsidR="00D86211" w:rsidRPr="00C85EB5">
          <w:rPr>
            <w:rStyle w:val="Hyperlink"/>
          </w:rPr>
          <w:t>https://www.kaggle.com/datasets/abdallahwagih/amazon-reviews</w:t>
        </w:r>
      </w:hyperlink>
    </w:p>
    <w:p w14:paraId="61D348DB" w14:textId="77E7E3E4" w:rsidR="00D86211" w:rsidRPr="00C85EB5" w:rsidRDefault="00000000" w:rsidP="00C85EB5">
      <w:pPr>
        <w:pStyle w:val="ListBullet"/>
        <w:numPr>
          <w:ilvl w:val="0"/>
          <w:numId w:val="16"/>
        </w:numPr>
      </w:pPr>
      <w:r w:rsidRPr="00C85EB5">
        <w:t xml:space="preserve">Yelp Reviews: </w:t>
      </w:r>
      <w:hyperlink r:id="rId13" w:history="1">
        <w:r w:rsidR="00D86211" w:rsidRPr="00C85EB5">
          <w:rPr>
            <w:rStyle w:val="Hyperlink"/>
          </w:rPr>
          <w:t>https://www.kaggle.com/datasets/thedevastator/yelp-reviews-sentiment-dataset/data</w:t>
        </w:r>
      </w:hyperlink>
    </w:p>
    <w:p w14:paraId="32D337F4" w14:textId="1D1678DB" w:rsidR="00C85EB5" w:rsidRPr="00C85EB5" w:rsidRDefault="00C85EB5" w:rsidP="00C85EB5">
      <w:pPr>
        <w:pStyle w:val="ListBullet"/>
        <w:numPr>
          <w:ilvl w:val="0"/>
          <w:numId w:val="16"/>
        </w:numPr>
      </w:pPr>
      <w:r w:rsidRPr="00C85EB5">
        <w:t>Women's E-Commerce Clothing Reviews</w:t>
      </w:r>
      <w:r w:rsidRPr="00C85EB5">
        <w:t xml:space="preserve"> </w:t>
      </w:r>
      <w:hyperlink r:id="rId14" w:history="1">
        <w:r w:rsidRPr="00C85EB5">
          <w:rPr>
            <w:rStyle w:val="Hyperlink"/>
          </w:rPr>
          <w:t>https://www.kaggle.com/datasets/nicapotato/womens-ecommerce-clothing-reviews</w:t>
        </w:r>
      </w:hyperlink>
    </w:p>
    <w:p w14:paraId="1D432EF7" w14:textId="31BF40A4" w:rsidR="00C85EB5" w:rsidRPr="00C85EB5" w:rsidRDefault="00C85EB5" w:rsidP="00C85EB5">
      <w:pPr>
        <w:pStyle w:val="ListBullet"/>
        <w:numPr>
          <w:ilvl w:val="0"/>
          <w:numId w:val="16"/>
        </w:numPr>
      </w:pPr>
      <w:r w:rsidRPr="00C85EB5">
        <w:rPr>
          <w:rFonts w:cs="Arial"/>
        </w:rPr>
        <w:t>IMDB Movie Reviews</w:t>
      </w:r>
      <w:r w:rsidRPr="00C85EB5">
        <w:rPr>
          <w:rFonts w:cs="Arial"/>
        </w:rPr>
        <w:t xml:space="preserve"> </w:t>
      </w:r>
      <w:hyperlink r:id="rId15" w:history="1">
        <w:r w:rsidRPr="00C85EB5">
          <w:rPr>
            <w:rStyle w:val="Hyperlink"/>
            <w:rFonts w:cs="Arial"/>
          </w:rPr>
          <w:t>https://www.kaggle.com/code/lakshmi25npathi/sentiment-analysis-of-imdb-movie-reviews</w:t>
        </w:r>
      </w:hyperlink>
    </w:p>
    <w:p w14:paraId="0FE4C50A" w14:textId="77777777" w:rsidR="00C85EB5" w:rsidRDefault="00C85EB5" w:rsidP="00C85EB5">
      <w:pPr>
        <w:pStyle w:val="ListBullet"/>
        <w:numPr>
          <w:ilvl w:val="0"/>
          <w:numId w:val="0"/>
        </w:numPr>
      </w:pPr>
    </w:p>
    <w:p w14:paraId="57513BB6" w14:textId="77777777" w:rsidR="005F2D37" w:rsidRDefault="005F2D37" w:rsidP="005F2D37">
      <w:pPr>
        <w:pStyle w:val="ListBullet"/>
        <w:numPr>
          <w:ilvl w:val="0"/>
          <w:numId w:val="0"/>
        </w:numPr>
      </w:pPr>
    </w:p>
    <w:p w14:paraId="7ED87B1D" w14:textId="1107A6FC" w:rsidR="005F2D37" w:rsidRPr="005F2D37" w:rsidRDefault="005F2D37" w:rsidP="005F2D37">
      <w:pPr>
        <w:pStyle w:val="ListBullet"/>
        <w:numPr>
          <w:ilvl w:val="0"/>
          <w:numId w:val="0"/>
        </w:numPr>
        <w:rPr>
          <w:rFonts w:asciiTheme="majorHAnsi" w:eastAsiaTheme="majorEastAsia" w:hAnsiTheme="majorHAnsi" w:cstheme="majorBidi"/>
          <w:b/>
          <w:bCs/>
          <w:color w:val="4F81BD" w:themeColor="accent1"/>
          <w:sz w:val="28"/>
          <w:szCs w:val="28"/>
          <w:u w:val="single"/>
        </w:rPr>
      </w:pPr>
      <w:r w:rsidRPr="005F2D37">
        <w:rPr>
          <w:rFonts w:asciiTheme="majorHAnsi" w:eastAsiaTheme="majorEastAsia" w:hAnsiTheme="majorHAnsi" w:cstheme="majorBidi"/>
          <w:b/>
          <w:bCs/>
          <w:color w:val="4F81BD" w:themeColor="accent1"/>
          <w:sz w:val="28"/>
          <w:szCs w:val="28"/>
          <w:u w:val="single"/>
        </w:rPr>
        <w:t>Sections of the document:</w:t>
      </w:r>
    </w:p>
    <w:p w14:paraId="7074B393" w14:textId="77777777" w:rsidR="00A10944" w:rsidRDefault="00000000">
      <w:pPr>
        <w:pStyle w:val="Heading2"/>
      </w:pPr>
      <w:r>
        <w:t>1. Data Understanding and Preparation (20 points)</w:t>
      </w:r>
    </w:p>
    <w:p w14:paraId="481A114D" w14:textId="77777777" w:rsidR="00A10944" w:rsidRDefault="00000000">
      <w:r>
        <w:t>Focuses on loading, exploring, and preprocessing the dataset. Aligns with the 'Business Understanding' and 'Data Understanding' phases of CRISP-DM.</w:t>
      </w:r>
    </w:p>
    <w:p w14:paraId="2B169D67" w14:textId="13ECFD00" w:rsidR="00A10944" w:rsidRDefault="00000000">
      <w:pPr>
        <w:pStyle w:val="ListBullet"/>
      </w:pPr>
      <w:r>
        <w:t>Perform exploratory data analysis (EDA) with summary statistics (number of records, features, data types, missing values).</w:t>
      </w:r>
    </w:p>
    <w:p w14:paraId="1DA13783" w14:textId="2F2431C3" w:rsidR="00A10944" w:rsidRDefault="00000000">
      <w:pPr>
        <w:pStyle w:val="ListBullet"/>
      </w:pPr>
      <w:r>
        <w:lastRenderedPageBreak/>
        <w:t>Handle missing or duplicate values appropriately.</w:t>
      </w:r>
    </w:p>
    <w:p w14:paraId="4CDB4DD1" w14:textId="01571789" w:rsidR="00A10944" w:rsidRDefault="00000000">
      <w:pPr>
        <w:pStyle w:val="ListBullet"/>
      </w:pPr>
      <w:r>
        <w:t xml:space="preserve">Preprocess text data: lowercasing, punctuation removal, </w:t>
      </w:r>
      <w:proofErr w:type="spellStart"/>
      <w:r>
        <w:t>stopword</w:t>
      </w:r>
      <w:proofErr w:type="spellEnd"/>
      <w:r>
        <w:t xml:space="preserve"> handling, stemming/</w:t>
      </w:r>
      <w:proofErr w:type="spellStart"/>
      <w:r>
        <w:t>lemmati</w:t>
      </w:r>
      <w:r w:rsidR="00D86211">
        <w:t>s</w:t>
      </w:r>
      <w:r>
        <w:t>ation</w:t>
      </w:r>
      <w:proofErr w:type="spellEnd"/>
      <w:r>
        <w:t xml:space="preserve"> (justify your choices).</w:t>
      </w:r>
    </w:p>
    <w:p w14:paraId="144531BB" w14:textId="6732A177" w:rsidR="00A10944" w:rsidRDefault="00000000">
      <w:pPr>
        <w:pStyle w:val="ListBullet"/>
      </w:pPr>
      <w:r>
        <w:t>Provide visual summaries (word clouds, class distribution).</w:t>
      </w:r>
    </w:p>
    <w:p w14:paraId="3D918E81" w14:textId="0A076D9A" w:rsidR="00A10944" w:rsidRDefault="00000000">
      <w:pPr>
        <w:pStyle w:val="ListBullet"/>
      </w:pPr>
      <w:r>
        <w:t>Split dataset into training (70%) and testing (30%) using a fixed random seed.</w:t>
      </w:r>
    </w:p>
    <w:p w14:paraId="1414ADDA" w14:textId="77777777" w:rsidR="00A10944" w:rsidRDefault="00000000">
      <w:pPr>
        <w:pStyle w:val="Heading2"/>
      </w:pPr>
      <w:r>
        <w:t>2. Data Visualisation and Exploration (20 points)</w:t>
      </w:r>
    </w:p>
    <w:p w14:paraId="785E4681" w14:textId="77777777" w:rsidR="00A10944" w:rsidRDefault="00000000">
      <w:r>
        <w:t>Visualise document embeddings and discuss patterns. Aligns with 'Data Understanding' and 'Data Visualisation' phases.</w:t>
      </w:r>
    </w:p>
    <w:p w14:paraId="53C3B98C" w14:textId="743EC90D" w:rsidR="00A10944" w:rsidRDefault="00000000">
      <w:pPr>
        <w:pStyle w:val="ListBullet"/>
      </w:pPr>
      <w:r>
        <w:t>Use t-SNE or UMAP for 2D visualisation of document embeddings.</w:t>
      </w:r>
    </w:p>
    <w:p w14:paraId="16B22546" w14:textId="3CD3C0F0" w:rsidR="00A10944" w:rsidRDefault="00000000">
      <w:pPr>
        <w:pStyle w:val="ListBullet"/>
      </w:pPr>
      <w:r>
        <w:t>Report parameters (e.g., perplexity, n_neighbors, learning rate).</w:t>
      </w:r>
    </w:p>
    <w:p w14:paraId="4B4CBA1B" w14:textId="0E7611E3" w:rsidR="00A10944" w:rsidRDefault="00000000">
      <w:pPr>
        <w:pStyle w:val="ListBullet"/>
      </w:pPr>
      <w:r>
        <w:t>Interpret and discuss clusters, overlaps, and outliers.</w:t>
      </w:r>
    </w:p>
    <w:p w14:paraId="598C892E" w14:textId="1F31DC1D" w:rsidR="00A10944" w:rsidRDefault="00000000">
      <w:pPr>
        <w:pStyle w:val="ListBullet"/>
      </w:pPr>
      <w:r>
        <w:t>Comment on the quality and limitations of the visualisation.</w:t>
      </w:r>
    </w:p>
    <w:p w14:paraId="7F778EB6" w14:textId="77777777" w:rsidR="00A10944" w:rsidRDefault="00000000">
      <w:pPr>
        <w:pStyle w:val="Heading2"/>
      </w:pPr>
      <w:r>
        <w:t>3. Model Building and Evaluation (20 points)</w:t>
      </w:r>
    </w:p>
    <w:p w14:paraId="28AAD6A0" w14:textId="77777777" w:rsidR="00A10944" w:rsidRDefault="00000000">
      <w:r>
        <w:t>Covers creation and evaluation of ML models for sentiment or text classification. Aligns with the 'Modelling' and 'Evaluation' phases of CRISP-DM.</w:t>
      </w:r>
    </w:p>
    <w:p w14:paraId="3CF8915D" w14:textId="4076D58D" w:rsidR="00A10944" w:rsidRDefault="00000000">
      <w:pPr>
        <w:pStyle w:val="ListBullet"/>
      </w:pPr>
      <w:r>
        <w:t>Build at least three models (e.g., Naive Bayes, SVM, Random Forest, Logistic Regression).</w:t>
      </w:r>
    </w:p>
    <w:p w14:paraId="26ED8370" w14:textId="438876E2" w:rsidR="00A10944" w:rsidRDefault="00000000">
      <w:pPr>
        <w:pStyle w:val="ListBullet"/>
      </w:pPr>
      <w:r>
        <w:t>Use a consistent feature representation (e.g., TF-IDF, word embeddings).</w:t>
      </w:r>
    </w:p>
    <w:p w14:paraId="00D833B0" w14:textId="3A2B8980" w:rsidR="00A10944" w:rsidRDefault="00000000">
      <w:pPr>
        <w:pStyle w:val="ListBullet"/>
      </w:pPr>
      <w:r>
        <w:t>Evaluate models using Accuracy, Macro-F1, and AUC (for binary classification).</w:t>
      </w:r>
    </w:p>
    <w:p w14:paraId="01438BCE" w14:textId="3AD0BBDA" w:rsidR="00A10944" w:rsidRDefault="00000000">
      <w:pPr>
        <w:pStyle w:val="ListBullet"/>
      </w:pPr>
      <w:r>
        <w:t>Include confusion matrices and examples of misclassified instances.</w:t>
      </w:r>
    </w:p>
    <w:p w14:paraId="17571F67" w14:textId="08785842" w:rsidR="00A10944" w:rsidRDefault="00000000">
      <w:pPr>
        <w:pStyle w:val="ListBullet"/>
      </w:pPr>
      <w:r>
        <w:t>Compare accuracy, training time, and interpretability across models.</w:t>
      </w:r>
    </w:p>
    <w:p w14:paraId="045C6EED" w14:textId="03C07638" w:rsidR="00A10944" w:rsidRDefault="00000000">
      <w:pPr>
        <w:pStyle w:val="Heading2"/>
      </w:pPr>
      <w:r>
        <w:t>4. Advanced Techniques and Analysis (</w:t>
      </w:r>
      <w:r w:rsidR="00E36076">
        <w:t>15</w:t>
      </w:r>
      <w:r>
        <w:t xml:space="preserve"> points)</w:t>
      </w:r>
    </w:p>
    <w:p w14:paraId="69181D46" w14:textId="77777777" w:rsidR="00A10944" w:rsidRDefault="00000000">
      <w:r>
        <w:t>Explore advanced text-mining or deep-learning approaches. Aligns with the 'Modelling' and 'Evaluation' phases.</w:t>
      </w:r>
    </w:p>
    <w:p w14:paraId="5D27FE33" w14:textId="520B0384" w:rsidR="00A10944" w:rsidRDefault="00000000">
      <w:pPr>
        <w:pStyle w:val="ListBullet"/>
      </w:pPr>
      <w:r>
        <w:t>Apply two of the following (label each subsection clearly):</w:t>
      </w:r>
    </w:p>
    <w:p w14:paraId="624FE51C" w14:textId="04FADF62" w:rsidR="00A10944" w:rsidRDefault="00000000">
      <w:pPr>
        <w:pStyle w:val="ListBullet"/>
      </w:pPr>
      <w:r>
        <w:t>Topic modelling (LDA or BERTopic).</w:t>
      </w:r>
    </w:p>
    <w:p w14:paraId="2E15434E" w14:textId="27587836" w:rsidR="00A10944" w:rsidRDefault="00000000">
      <w:pPr>
        <w:pStyle w:val="ListBullet"/>
      </w:pPr>
      <w:r>
        <w:t>Clustering (K-means, DBSCAN) with silhouette or Davies-Bouldin evaluation.</w:t>
      </w:r>
    </w:p>
    <w:p w14:paraId="00C3E2E7" w14:textId="08087FA5" w:rsidR="00A10944" w:rsidRDefault="00000000">
      <w:pPr>
        <w:pStyle w:val="ListBullet"/>
      </w:pPr>
      <w:r>
        <w:t>Modern text models (e.g., FastText, BERT, DistilBERT).</w:t>
      </w:r>
    </w:p>
    <w:p w14:paraId="75E46A0B" w14:textId="4915901E" w:rsidR="00A10944" w:rsidRDefault="00000000">
      <w:pPr>
        <w:pStyle w:val="ListBullet"/>
      </w:pPr>
      <w:r>
        <w:t>Interpretability methods (e.g., SHAP, LIME).</w:t>
      </w:r>
    </w:p>
    <w:p w14:paraId="56C515B1" w14:textId="5B46AB0F" w:rsidR="00A10944" w:rsidRDefault="00000000">
      <w:pPr>
        <w:pStyle w:val="ListBullet"/>
      </w:pPr>
      <w:r>
        <w:t>Model calibration or bias/fairness analysis.</w:t>
      </w:r>
    </w:p>
    <w:p w14:paraId="61DE09AE" w14:textId="411D4853" w:rsidR="00A10944" w:rsidRDefault="00000000">
      <w:pPr>
        <w:pStyle w:val="ListBullet"/>
      </w:pPr>
      <w:proofErr w:type="spellStart"/>
      <w:r>
        <w:t>Visualising</w:t>
      </w:r>
      <w:proofErr w:type="spellEnd"/>
      <w:r>
        <w:t xml:space="preserve"> word relationships or co-occurrence networks.</w:t>
      </w:r>
    </w:p>
    <w:p w14:paraId="1E264502" w14:textId="1A0ADEFD" w:rsidR="00A10944" w:rsidRDefault="00000000">
      <w:pPr>
        <w:pStyle w:val="Heading2"/>
      </w:pPr>
      <w:r>
        <w:t>5. Insights, Recommendations, and Future Work (</w:t>
      </w:r>
      <w:r w:rsidR="00E36076">
        <w:t>15</w:t>
      </w:r>
      <w:r>
        <w:t xml:space="preserve"> points)</w:t>
      </w:r>
    </w:p>
    <w:p w14:paraId="3D322DAD" w14:textId="77777777" w:rsidR="00A10944" w:rsidRDefault="00000000">
      <w:r>
        <w:t>Summarise critical findings and propose future directions. Aligns with the 'Deployment' and 'Evaluation' phases.</w:t>
      </w:r>
    </w:p>
    <w:p w14:paraId="490F186B" w14:textId="1B6C64E2" w:rsidR="00A10944" w:rsidRDefault="00000000" w:rsidP="00EB27A0">
      <w:pPr>
        <w:pStyle w:val="ListBullet"/>
      </w:pPr>
      <w:proofErr w:type="spellStart"/>
      <w:r>
        <w:t>Summarise</w:t>
      </w:r>
      <w:proofErr w:type="spellEnd"/>
      <w:r>
        <w:t xml:space="preserve"> key insights and trends identified in your analysis.</w:t>
      </w:r>
    </w:p>
    <w:p w14:paraId="6328A127" w14:textId="0E823071" w:rsidR="00A10944" w:rsidRDefault="00000000" w:rsidP="00EB27A0">
      <w:pPr>
        <w:pStyle w:val="ListBullet"/>
      </w:pPr>
      <w:r>
        <w:t>Provide actionable recommendations based on model results and EDA findings.</w:t>
      </w:r>
    </w:p>
    <w:p w14:paraId="28BB3EAB" w14:textId="33891214" w:rsidR="00A10944" w:rsidRDefault="00000000" w:rsidP="00EB27A0">
      <w:pPr>
        <w:pStyle w:val="ListBullet"/>
      </w:pPr>
      <w:r>
        <w:lastRenderedPageBreak/>
        <w:t>Discuss potential improvements (data quality, model refinement, or alternative techniques).</w:t>
      </w:r>
    </w:p>
    <w:p w14:paraId="325FF65F" w14:textId="2C87577E" w:rsidR="00A10944" w:rsidRDefault="00000000" w:rsidP="00EB27A0">
      <w:pPr>
        <w:pStyle w:val="ListBullet"/>
      </w:pPr>
      <w:r>
        <w:t>Propose future work or extensions for real-world application</w:t>
      </w:r>
      <w:r w:rsidR="00EB27A0">
        <w:t>s</w:t>
      </w:r>
      <w:r>
        <w:t>.</w:t>
      </w:r>
    </w:p>
    <w:p w14:paraId="5C4E9542" w14:textId="77777777" w:rsidR="00E36076" w:rsidRPr="00E36076" w:rsidRDefault="00E36076" w:rsidP="00E36076">
      <w:pPr>
        <w:pStyle w:val="ListBullet"/>
        <w:numPr>
          <w:ilvl w:val="0"/>
          <w:numId w:val="0"/>
        </w:numPr>
        <w:rPr>
          <w:rFonts w:asciiTheme="majorHAnsi" w:eastAsiaTheme="majorEastAsia" w:hAnsiTheme="majorHAnsi" w:cstheme="majorBidi"/>
          <w:b/>
          <w:bCs/>
          <w:color w:val="4F81BD" w:themeColor="accent1"/>
          <w:sz w:val="26"/>
          <w:szCs w:val="26"/>
        </w:rPr>
      </w:pPr>
    </w:p>
    <w:p w14:paraId="22820909" w14:textId="77777777" w:rsidR="00E36076" w:rsidRPr="00E36076" w:rsidRDefault="00E36076" w:rsidP="00E36076">
      <w:pPr>
        <w:pStyle w:val="ListBullet"/>
        <w:numPr>
          <w:ilvl w:val="0"/>
          <w:numId w:val="0"/>
        </w:numPr>
        <w:rPr>
          <w:rFonts w:asciiTheme="majorHAnsi" w:eastAsiaTheme="majorEastAsia" w:hAnsiTheme="majorHAnsi" w:cstheme="majorBidi"/>
          <w:b/>
          <w:bCs/>
          <w:color w:val="4F81BD" w:themeColor="accent1"/>
          <w:sz w:val="26"/>
          <w:szCs w:val="26"/>
        </w:rPr>
      </w:pPr>
      <w:r w:rsidRPr="00E36076">
        <w:rPr>
          <w:rFonts w:asciiTheme="majorHAnsi" w:eastAsiaTheme="majorEastAsia" w:hAnsiTheme="majorHAnsi" w:cstheme="majorBidi"/>
          <w:b/>
          <w:bCs/>
          <w:color w:val="4F81BD" w:themeColor="accent1"/>
          <w:sz w:val="26"/>
          <w:szCs w:val="26"/>
        </w:rPr>
        <w:t>General Report Quality (10 pts)</w:t>
      </w:r>
    </w:p>
    <w:p w14:paraId="7BA2B15E" w14:textId="45E2A288" w:rsidR="00E36076" w:rsidRDefault="00E36076" w:rsidP="00E36076">
      <w:pPr>
        <w:pStyle w:val="ListBullet"/>
        <w:numPr>
          <w:ilvl w:val="0"/>
          <w:numId w:val="0"/>
        </w:numPr>
      </w:pPr>
      <w:r>
        <w:t>Structure, formatting, clarity, citations, and adherence to page limits. Professional presentation and correct referencing.</w:t>
      </w:r>
    </w:p>
    <w:p w14:paraId="0761FBBF" w14:textId="77777777" w:rsidR="00E36076" w:rsidRDefault="00E36076" w:rsidP="00E36076">
      <w:pPr>
        <w:pStyle w:val="ListBullet"/>
        <w:numPr>
          <w:ilvl w:val="0"/>
          <w:numId w:val="0"/>
        </w:numPr>
      </w:pPr>
    </w:p>
    <w:p w14:paraId="267B6298" w14:textId="77777777" w:rsidR="00A10944" w:rsidRDefault="00000000">
      <w:pPr>
        <w:pStyle w:val="Heading2"/>
      </w:pPr>
      <w:r>
        <w:t>Submission Guidelines</w:t>
      </w:r>
    </w:p>
    <w:p w14:paraId="66823104" w14:textId="5F344886" w:rsidR="00A10944" w:rsidRDefault="00000000">
      <w:pPr>
        <w:pStyle w:val="ListBullet"/>
      </w:pPr>
      <w:r>
        <w:t>Submit your report by Tuesday, 17 December, 11:00 PM (Irish Time).</w:t>
      </w:r>
    </w:p>
    <w:p w14:paraId="2B9F5174" w14:textId="73CF2F04" w:rsidR="00A10944" w:rsidRDefault="00000000">
      <w:pPr>
        <w:pStyle w:val="ListBullet"/>
      </w:pPr>
      <w:r>
        <w:t>A penalty of 10% per 24 hours applies for late submissions.</w:t>
      </w:r>
    </w:p>
    <w:p w14:paraId="1A04914E" w14:textId="6E4BB3B2" w:rsidR="00A10944" w:rsidRDefault="00000000">
      <w:pPr>
        <w:pStyle w:val="ListBullet"/>
      </w:pPr>
      <w:r>
        <w:t>Length: 8 pages</w:t>
      </w:r>
      <w:r w:rsidR="00EB27A0">
        <w:t>, including figures and tables inline (</w:t>
      </w:r>
      <w:r>
        <w:t xml:space="preserve">excluding references). </w:t>
      </w:r>
    </w:p>
    <w:p w14:paraId="3C471FB9" w14:textId="64ECE672" w:rsidR="00A10944" w:rsidRDefault="00000000">
      <w:pPr>
        <w:pStyle w:val="ListBullet"/>
      </w:pPr>
      <w:r>
        <w:t>Report format: Microsoft Word (.docx), Open Office, or Google Docs (exported).</w:t>
      </w:r>
    </w:p>
    <w:p w14:paraId="0F98D380" w14:textId="1E4EB4D9" w:rsidR="00A10944" w:rsidRDefault="00000000">
      <w:pPr>
        <w:pStyle w:val="ListBullet"/>
      </w:pPr>
      <w:r>
        <w:t xml:space="preserve">All code must be in a separate folder with a README.md and </w:t>
      </w:r>
      <w:r w:rsidR="00E36076">
        <w:t xml:space="preserve">an </w:t>
      </w:r>
      <w:r>
        <w:t>environment file (requirements.txt).</w:t>
      </w:r>
    </w:p>
    <w:p w14:paraId="74F6A06D" w14:textId="016FED52" w:rsidR="00A10944" w:rsidRDefault="00000000">
      <w:pPr>
        <w:pStyle w:val="ListBullet"/>
      </w:pPr>
      <w:r>
        <w:t>Submit as a single ZIP file named 'Firstname_Lastname_DM2025.zip' containing 'report/', 'code/', and optional 'outputs/' folders.</w:t>
      </w:r>
    </w:p>
    <w:p w14:paraId="34756804" w14:textId="58379914" w:rsidR="00A10944" w:rsidRDefault="00000000">
      <w:pPr>
        <w:pStyle w:val="ListBullet"/>
      </w:pPr>
      <w:r>
        <w:t xml:space="preserve">Submissions </w:t>
      </w:r>
      <w:r w:rsidR="00EB27A0">
        <w:t xml:space="preserve">are </w:t>
      </w:r>
      <w:r>
        <w:t xml:space="preserve">via Brightspace only (email </w:t>
      </w:r>
      <w:r w:rsidR="00EB27A0">
        <w:t xml:space="preserve">is </w:t>
      </w:r>
      <w:r>
        <w:t>not accepted).</w:t>
      </w:r>
    </w:p>
    <w:p w14:paraId="17242305" w14:textId="758203B6" w:rsidR="00A10944" w:rsidRDefault="00000000">
      <w:pPr>
        <w:pStyle w:val="ListBullet"/>
      </w:pPr>
      <w:r>
        <w:t>Disclose any AI assistance (e.g., ChatGPT, Copilot) in your report’s acknowledgements section.</w:t>
      </w:r>
    </w:p>
    <w:p w14:paraId="606027D1" w14:textId="77777777" w:rsidR="00A10944" w:rsidRDefault="00000000">
      <w:pPr>
        <w:pStyle w:val="Heading2"/>
      </w:pPr>
      <w:r>
        <w:t>Evaluation Criteria</w:t>
      </w:r>
    </w:p>
    <w:p w14:paraId="03F16485" w14:textId="146E3CD8" w:rsidR="00E36076" w:rsidRPr="00E36076" w:rsidRDefault="00E36076" w:rsidP="00E36076">
      <w:pPr>
        <w:pStyle w:val="p1"/>
        <w:numPr>
          <w:ilvl w:val="0"/>
          <w:numId w:val="15"/>
        </w:numPr>
        <w:tabs>
          <w:tab w:val="clear" w:pos="720"/>
          <w:tab w:val="num" w:pos="360"/>
        </w:tabs>
        <w:ind w:left="360"/>
      </w:pPr>
      <w:r w:rsidRPr="00E36076">
        <w:rPr>
          <w:b/>
          <w:bCs/>
        </w:rPr>
        <w:t xml:space="preserve">Data Understanding &amp; Preparation (20 pts): </w:t>
      </w:r>
      <w:r w:rsidRPr="00E36076">
        <w:t>Quality of EDA, completeness of preprocessing, handling of missing values, and clarity of data splitting.</w:t>
      </w:r>
    </w:p>
    <w:p w14:paraId="3727F6DD" w14:textId="6815845F" w:rsidR="00E36076" w:rsidRPr="00E36076" w:rsidRDefault="00E36076" w:rsidP="00E36076">
      <w:pPr>
        <w:pStyle w:val="p1"/>
        <w:numPr>
          <w:ilvl w:val="0"/>
          <w:numId w:val="15"/>
        </w:numPr>
        <w:tabs>
          <w:tab w:val="clear" w:pos="720"/>
          <w:tab w:val="num" w:pos="360"/>
        </w:tabs>
        <w:ind w:left="360"/>
      </w:pPr>
      <w:r w:rsidRPr="00E36076">
        <w:rPr>
          <w:b/>
          <w:bCs/>
        </w:rPr>
        <w:t xml:space="preserve">Data Visualisation &amp; Exploration (20 pts): </w:t>
      </w:r>
      <w:r w:rsidRPr="00E36076">
        <w:t>Quality and relevance of visualisations (t-SNE/UMAP, word clouds), accuracy of interpretations, and visual clarity.</w:t>
      </w:r>
    </w:p>
    <w:p w14:paraId="227F6A3F" w14:textId="791F4B61" w:rsidR="00E36076" w:rsidRPr="00E36076" w:rsidRDefault="00E36076" w:rsidP="00E36076">
      <w:pPr>
        <w:pStyle w:val="p1"/>
        <w:numPr>
          <w:ilvl w:val="0"/>
          <w:numId w:val="15"/>
        </w:numPr>
        <w:tabs>
          <w:tab w:val="clear" w:pos="720"/>
          <w:tab w:val="num" w:pos="360"/>
        </w:tabs>
        <w:ind w:left="360"/>
      </w:pPr>
      <w:r w:rsidRPr="00E36076">
        <w:rPr>
          <w:b/>
          <w:bCs/>
        </w:rPr>
        <w:t xml:space="preserve">Model Building &amp; Evaluation (20 pts): </w:t>
      </w:r>
      <w:r w:rsidRPr="00E36076">
        <w:t>Variety and correctness of models, proper metrics (Accuracy, F1, AUC), confusion matrix analysis, fair comparisons, and clear link to CRISP-DM.</w:t>
      </w:r>
    </w:p>
    <w:p w14:paraId="78B0309E" w14:textId="5ABFC542" w:rsidR="00E36076" w:rsidRPr="00E36076" w:rsidRDefault="00E36076" w:rsidP="00E36076">
      <w:pPr>
        <w:pStyle w:val="p1"/>
        <w:numPr>
          <w:ilvl w:val="0"/>
          <w:numId w:val="15"/>
        </w:numPr>
        <w:tabs>
          <w:tab w:val="clear" w:pos="720"/>
          <w:tab w:val="num" w:pos="360"/>
        </w:tabs>
        <w:ind w:left="360"/>
      </w:pPr>
      <w:r w:rsidRPr="00E36076">
        <w:rPr>
          <w:b/>
          <w:bCs/>
        </w:rPr>
        <w:t xml:space="preserve">Advanced Techniques &amp; Analysis (10 pts): </w:t>
      </w:r>
      <w:r w:rsidRPr="00E36076">
        <w:t>Application of advanced or innovative techniques (LDA, clustering, embeddings, interpretability) and quality of analysis.</w:t>
      </w:r>
    </w:p>
    <w:p w14:paraId="0EA85198" w14:textId="13A783F9" w:rsidR="00E36076" w:rsidRPr="00E36076" w:rsidRDefault="00E36076" w:rsidP="00E36076">
      <w:pPr>
        <w:pStyle w:val="p1"/>
        <w:numPr>
          <w:ilvl w:val="0"/>
          <w:numId w:val="15"/>
        </w:numPr>
        <w:tabs>
          <w:tab w:val="clear" w:pos="720"/>
          <w:tab w:val="num" w:pos="360"/>
        </w:tabs>
        <w:ind w:left="360"/>
      </w:pPr>
      <w:r w:rsidRPr="00E36076">
        <w:rPr>
          <w:b/>
          <w:bCs/>
        </w:rPr>
        <w:t xml:space="preserve">Insights, Recommendations &amp; Future Work (20 pts): </w:t>
      </w:r>
      <w:r w:rsidRPr="00E36076">
        <w:t>Depth of insights, data-driven recommendations, and realistic, well-connected future work proposals.</w:t>
      </w:r>
    </w:p>
    <w:p w14:paraId="72BEEAF1" w14:textId="6340BA6C" w:rsidR="00E36076" w:rsidRPr="00E36076" w:rsidRDefault="00E36076" w:rsidP="00E36076">
      <w:pPr>
        <w:pStyle w:val="p1"/>
        <w:numPr>
          <w:ilvl w:val="0"/>
          <w:numId w:val="15"/>
        </w:numPr>
        <w:tabs>
          <w:tab w:val="clear" w:pos="720"/>
          <w:tab w:val="num" w:pos="360"/>
        </w:tabs>
        <w:ind w:left="360"/>
      </w:pPr>
      <w:r w:rsidRPr="00E36076">
        <w:rPr>
          <w:b/>
          <w:bCs/>
        </w:rPr>
        <w:t xml:space="preserve">General Report Quality (10 pts): </w:t>
      </w:r>
      <w:r w:rsidRPr="00E36076">
        <w:t>Structure, formatting, clarity, citations, and adherence to page limits. Professional presentation and correct referencing.</w:t>
      </w:r>
    </w:p>
    <w:p w14:paraId="16DE547A" w14:textId="77777777" w:rsidR="00A10944" w:rsidRDefault="00000000">
      <w:pPr>
        <w:pStyle w:val="Heading2"/>
      </w:pPr>
      <w:r>
        <w:t>Recommended Resources</w:t>
      </w:r>
    </w:p>
    <w:p w14:paraId="06B216F4" w14:textId="77777777" w:rsidR="005F2D37" w:rsidRPr="005F2D37" w:rsidRDefault="005F2D37" w:rsidP="005F2D37">
      <w:pPr>
        <w:pStyle w:val="ListBullet"/>
      </w:pPr>
      <w:r w:rsidRPr="005F2D37">
        <w:t xml:space="preserve">Getting familiar with the library Scikit Learn in Python is a good idea and a popular option for getting into ML. Also, installing Anaconda and </w:t>
      </w:r>
      <w:proofErr w:type="spellStart"/>
      <w:r w:rsidRPr="005F2D37">
        <w:t>Jupyter</w:t>
      </w:r>
      <w:proofErr w:type="spellEnd"/>
      <w:r w:rsidRPr="005F2D37">
        <w:t xml:space="preserve"> to execute the code is recommended. Please look at this link with lots of ML examples for this library – </w:t>
      </w:r>
    </w:p>
    <w:p w14:paraId="79274D0D" w14:textId="77777777" w:rsidR="005F2D37" w:rsidRPr="005F2D37" w:rsidRDefault="005F2D37" w:rsidP="005F2D37">
      <w:pPr>
        <w:pStyle w:val="ListBullet"/>
      </w:pPr>
      <w:r w:rsidRPr="005F2D37">
        <w:lastRenderedPageBreak/>
        <w:t xml:space="preserve">Tutorial with lots of examples. Download the folder - </w:t>
      </w:r>
      <w:hyperlink r:id="rId16" w:history="1">
        <w:r w:rsidRPr="005F2D37">
          <w:t>https://github.com/TirendazAcademy/Machine-Learning-Tutorial</w:t>
        </w:r>
      </w:hyperlink>
    </w:p>
    <w:p w14:paraId="73C3F7B0" w14:textId="77777777" w:rsidR="005F2D37" w:rsidRPr="005F2D37" w:rsidRDefault="005F2D37" w:rsidP="005F2D37">
      <w:pPr>
        <w:pStyle w:val="ListBullet"/>
      </w:pPr>
      <w:r w:rsidRPr="005F2D37">
        <w:t xml:space="preserve">Examples: </w:t>
      </w:r>
      <w:hyperlink r:id="rId17" w:history="1">
        <w:r w:rsidRPr="005F2D37">
          <w:t>https://pythonology.eu/text-classification-with-python-using-scikit-learn</w:t>
        </w:r>
      </w:hyperlink>
    </w:p>
    <w:p w14:paraId="40020077" w14:textId="77777777" w:rsidR="005F2D37" w:rsidRPr="005F2D37" w:rsidRDefault="005F2D37" w:rsidP="005F2D37">
      <w:pPr>
        <w:pStyle w:val="ListBullet"/>
      </w:pPr>
      <w:r w:rsidRPr="005F2D37">
        <w:t>Other resources:</w:t>
      </w:r>
    </w:p>
    <w:p w14:paraId="27D8B3DE" w14:textId="77777777" w:rsidR="005F2D37" w:rsidRPr="005F2D37" w:rsidRDefault="005F2D37" w:rsidP="005F2D37">
      <w:pPr>
        <w:pStyle w:val="ListBullet"/>
      </w:pPr>
      <w:hyperlink r:id="rId18">
        <w:r w:rsidRPr="005F2D37">
          <w:t>Introduction to Orange Datamining</w:t>
        </w:r>
      </w:hyperlink>
      <w:r w:rsidRPr="005F2D37">
        <w:t xml:space="preserve"> and the repository </w:t>
      </w:r>
      <w:hyperlink r:id="rId19">
        <w:r w:rsidRPr="005F2D37">
          <w:t>https://github.com/HussamHourani/HussamHourani/tree/Orange-Datamining/English</w:t>
        </w:r>
      </w:hyperlink>
    </w:p>
    <w:p w14:paraId="3F790EEF" w14:textId="77777777" w:rsidR="005F2D37" w:rsidRPr="005F2D37" w:rsidRDefault="005F2D37" w:rsidP="005F2D37">
      <w:pPr>
        <w:pStyle w:val="ListBullet"/>
      </w:pPr>
      <w:hyperlink r:id="rId20">
        <w:r w:rsidRPr="005F2D37">
          <w:t>Getting Started with Orange 01: Welcome to Orange</w:t>
        </w:r>
      </w:hyperlink>
    </w:p>
    <w:p w14:paraId="223EC503" w14:textId="77777777" w:rsidR="005F2D37" w:rsidRPr="005F2D37" w:rsidRDefault="005F2D37" w:rsidP="005F2D37">
      <w:pPr>
        <w:pStyle w:val="ListBullet"/>
      </w:pPr>
      <w:hyperlink r:id="rId21">
        <w:r w:rsidRPr="005F2D37">
          <w:t>https://www.youtube.com/@OrangeDataMining</w:t>
        </w:r>
      </w:hyperlink>
    </w:p>
    <w:p w14:paraId="5D18C3ED" w14:textId="77777777" w:rsidR="005F2D37" w:rsidRPr="005F2D37" w:rsidRDefault="005F2D37" w:rsidP="005F2D37">
      <w:pPr>
        <w:pStyle w:val="ListBullet"/>
      </w:pPr>
      <w:hyperlink r:id="rId22">
        <w:r w:rsidRPr="005F2D37">
          <w:t>https://www.javatpoint.com/text-data-mining</w:t>
        </w:r>
      </w:hyperlink>
    </w:p>
    <w:p w14:paraId="2FC4CAE4" w14:textId="4E48C1D3" w:rsidR="005F2D37" w:rsidRPr="005F2D37" w:rsidRDefault="005F2D37" w:rsidP="005F2D37">
      <w:pPr>
        <w:pStyle w:val="ListBullet"/>
      </w:pPr>
      <w:hyperlink r:id="rId23" w:history="1">
        <w:r w:rsidRPr="005F2D37">
          <w:t>https://scikit-learn.org/stable/tutorial/basic/tutorial.html</w:t>
        </w:r>
      </w:hyperlink>
    </w:p>
    <w:p w14:paraId="2BA852F6" w14:textId="77777777" w:rsidR="005F2D37" w:rsidRPr="005F2D37" w:rsidRDefault="005F2D37" w:rsidP="005F2D37">
      <w:pPr>
        <w:widowControl w:val="0"/>
        <w:pBdr>
          <w:top w:val="nil"/>
          <w:left w:val="nil"/>
          <w:bottom w:val="nil"/>
          <w:right w:val="nil"/>
          <w:between w:val="nil"/>
        </w:pBdr>
        <w:shd w:val="clear" w:color="auto" w:fill="FFFFFF" w:themeFill="background1"/>
        <w:spacing w:line="243" w:lineRule="auto"/>
        <w:ind w:right="234"/>
      </w:pPr>
      <w:r w:rsidRPr="005F2D37">
        <w:t>Text Mining:</w:t>
      </w:r>
    </w:p>
    <w:p w14:paraId="738381CE" w14:textId="60FD889D" w:rsidR="005F2D37" w:rsidRPr="005F2D37" w:rsidRDefault="005F2D37" w:rsidP="005F2D37">
      <w:pPr>
        <w:pStyle w:val="ListBullet"/>
      </w:pPr>
      <w:hyperlink r:id="rId24" w:history="1">
        <w:r w:rsidRPr="005F2D37">
          <w:t>Understand Text Mining Using No Code Tool Orange - Analytics Vidhya</w:t>
        </w:r>
      </w:hyperlink>
    </w:p>
    <w:p w14:paraId="17179EE5" w14:textId="796EE45F" w:rsidR="005F2D37" w:rsidRPr="005F2D37" w:rsidRDefault="005F2D37" w:rsidP="005F2D37">
      <w:pPr>
        <w:pStyle w:val="ListBullet"/>
      </w:pPr>
      <w:hyperlink r:id="rId25" w:history="1">
        <w:r w:rsidRPr="005F2D37">
          <w:t>MGMT 4190/6560 Introduction to Machine Learning Applications @Rensselaer</w:t>
        </w:r>
      </w:hyperlink>
    </w:p>
    <w:p w14:paraId="00376F9E" w14:textId="2E3BFB96" w:rsidR="005F2D37" w:rsidRPr="005F2D37" w:rsidRDefault="005F2D37" w:rsidP="005F2D37">
      <w:pPr>
        <w:pStyle w:val="ListBullet"/>
      </w:pPr>
      <w:r w:rsidRPr="005F2D37">
        <w:t xml:space="preserve">Introduction to </w:t>
      </w:r>
      <w:hyperlink r:id="rId26" w:history="1">
        <w:r w:rsidRPr="005F2D37">
          <w:t>Text Mining in Python</w:t>
        </w:r>
      </w:hyperlink>
    </w:p>
    <w:p w14:paraId="69C1AB41" w14:textId="4E2F72B2" w:rsidR="005F2D37" w:rsidRPr="005F2D37" w:rsidRDefault="005F2D37" w:rsidP="005F2D37">
      <w:pPr>
        <w:pStyle w:val="ListBullet"/>
      </w:pPr>
      <w:hyperlink r:id="rId27" w:history="1">
        <w:r w:rsidRPr="005F2D37">
          <w:t xml:space="preserve">NLTK Sentiment Analysis Tutorial: Text Mining &amp; Analysis in Python | </w:t>
        </w:r>
        <w:proofErr w:type="spellStart"/>
        <w:r w:rsidRPr="005F2D37">
          <w:t>DataCamp</w:t>
        </w:r>
        <w:proofErr w:type="spellEnd"/>
      </w:hyperlink>
    </w:p>
    <w:p w14:paraId="45D3D8EC" w14:textId="0D500244" w:rsidR="005F2D37" w:rsidRPr="005F2D37" w:rsidRDefault="005F2D37" w:rsidP="005F2D37">
      <w:pPr>
        <w:pStyle w:val="ListBullet"/>
      </w:pPr>
      <w:hyperlink r:id="rId28" w:history="1">
        <w:r w:rsidRPr="005F2D37">
          <w:t xml:space="preserve">Getting started with text analysis in Python | by Lisa A. </w:t>
        </w:r>
        <w:proofErr w:type="spellStart"/>
        <w:r w:rsidRPr="005F2D37">
          <w:t>Chalaguine</w:t>
        </w:r>
        <w:proofErr w:type="spellEnd"/>
        <w:r w:rsidRPr="005F2D37">
          <w:t xml:space="preserve"> | Towards Data Science</w:t>
        </w:r>
      </w:hyperlink>
    </w:p>
    <w:p w14:paraId="03FC9ED5" w14:textId="77777777" w:rsidR="005F2D37" w:rsidRPr="005F2D37" w:rsidRDefault="005F2D37" w:rsidP="005F2D37">
      <w:pPr>
        <w:pStyle w:val="ListBullet"/>
        <w:numPr>
          <w:ilvl w:val="0"/>
          <w:numId w:val="0"/>
        </w:numPr>
      </w:pPr>
      <w:r w:rsidRPr="005F2D37">
        <w:t>Explainability:</w:t>
      </w:r>
    </w:p>
    <w:p w14:paraId="0D65F439" w14:textId="77777777" w:rsidR="005F2D37" w:rsidRPr="005F2D37" w:rsidRDefault="005F2D37" w:rsidP="005F2D37">
      <w:pPr>
        <w:pStyle w:val="ListBullet"/>
      </w:pPr>
      <w:hyperlink r:id="rId29" w:history="1">
        <w:r w:rsidRPr="005F2D37">
          <w:t>Two minutes NLP — Explain predictions with SHAP values | by Fabio Chiusano | Generative AI | Medium</w:t>
        </w:r>
      </w:hyperlink>
    </w:p>
    <w:p w14:paraId="1B56F3F1" w14:textId="77777777" w:rsidR="005F2D37" w:rsidRPr="005F2D37" w:rsidRDefault="005F2D37" w:rsidP="005F2D37">
      <w:pPr>
        <w:pStyle w:val="ListBullet"/>
      </w:pPr>
      <w:hyperlink r:id="rId30" w:history="1">
        <w:r w:rsidRPr="005F2D37">
          <w:t>SHAP Local Technique for Text Classification</w:t>
        </w:r>
      </w:hyperlink>
    </w:p>
    <w:p w14:paraId="5F7615B8" w14:textId="0353C0E9" w:rsidR="00A10944" w:rsidRPr="005F2D37" w:rsidRDefault="00A10944" w:rsidP="005F2D37">
      <w:pPr>
        <w:pStyle w:val="ListBullet"/>
        <w:numPr>
          <w:ilvl w:val="0"/>
          <w:numId w:val="0"/>
        </w:numPr>
        <w:ind w:left="360" w:hanging="360"/>
        <w:rPr>
          <w:lang w:val="en-IE"/>
        </w:rPr>
      </w:pPr>
    </w:p>
    <w:sectPr w:rsidR="00A10944" w:rsidRPr="005F2D37" w:rsidSect="00034616">
      <w:headerReference w:type="default" r:id="rId3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3D54E" w14:textId="77777777" w:rsidR="00376A9F" w:rsidRDefault="00376A9F" w:rsidP="00A614FE">
      <w:pPr>
        <w:spacing w:after="0" w:line="240" w:lineRule="auto"/>
      </w:pPr>
      <w:r>
        <w:separator/>
      </w:r>
    </w:p>
  </w:endnote>
  <w:endnote w:type="continuationSeparator" w:id="0">
    <w:p w14:paraId="5C402A29" w14:textId="77777777" w:rsidR="00376A9F" w:rsidRDefault="00376A9F" w:rsidP="00A61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D32E4" w14:textId="77777777" w:rsidR="00376A9F" w:rsidRDefault="00376A9F" w:rsidP="00A614FE">
      <w:pPr>
        <w:spacing w:after="0" w:line="240" w:lineRule="auto"/>
      </w:pPr>
      <w:r>
        <w:separator/>
      </w:r>
    </w:p>
  </w:footnote>
  <w:footnote w:type="continuationSeparator" w:id="0">
    <w:p w14:paraId="79A4C861" w14:textId="77777777" w:rsidR="00376A9F" w:rsidRDefault="00376A9F" w:rsidP="00A61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0FD7" w14:textId="3896897E" w:rsidR="00EB27A0" w:rsidRPr="00D86211" w:rsidRDefault="00EB27A0" w:rsidP="00D86211">
    <w:pPr>
      <w:rPr>
        <w:b/>
        <w:bCs/>
      </w:rPr>
    </w:pPr>
    <w:r w:rsidRPr="00D86211">
      <w:rPr>
        <w:b/>
        <w:bCs/>
      </w:rPr>
      <w:t xml:space="preserve">Data Mining Final Assignment 2025 </w:t>
    </w:r>
    <w:r w:rsidRPr="00D86211">
      <w:rPr>
        <w:b/>
        <w:bCs/>
      </w:rPr>
      <w:tab/>
    </w:r>
    <w:r w:rsidRPr="00D86211">
      <w:rPr>
        <w:b/>
        <w:bCs/>
      </w:rPr>
      <w:tab/>
    </w:r>
    <w:r w:rsidRPr="00D86211">
      <w:rPr>
        <w:b/>
        <w:bCs/>
      </w:rPr>
      <w:tab/>
    </w:r>
    <w:r w:rsidRPr="00D86211">
      <w:rPr>
        <w:b/>
        <w:bCs/>
      </w:rPr>
      <w:tab/>
    </w:r>
    <w:r w:rsidR="00D86211">
      <w:rPr>
        <w:b/>
        <w:bCs/>
      </w:rPr>
      <w:tab/>
    </w:r>
    <w:r w:rsidRPr="00D86211">
      <w:rPr>
        <w:b/>
        <w:bCs/>
      </w:rPr>
      <w:t>Luis Miralles</w:t>
    </w:r>
  </w:p>
  <w:p w14:paraId="713D4AD2" w14:textId="77777777" w:rsidR="00EB27A0" w:rsidRDefault="00EB27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84D2E"/>
    <w:multiLevelType w:val="hybridMultilevel"/>
    <w:tmpl w:val="60A072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01D1E12"/>
    <w:multiLevelType w:val="multilevel"/>
    <w:tmpl w:val="A4E4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A1374"/>
    <w:multiLevelType w:val="hybridMultilevel"/>
    <w:tmpl w:val="EC4A988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665555F"/>
    <w:multiLevelType w:val="multilevel"/>
    <w:tmpl w:val="B54A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F1D0E"/>
    <w:multiLevelType w:val="multilevel"/>
    <w:tmpl w:val="C16E3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8184570">
    <w:abstractNumId w:val="8"/>
  </w:num>
  <w:num w:numId="2" w16cid:durableId="536241778">
    <w:abstractNumId w:val="6"/>
  </w:num>
  <w:num w:numId="3" w16cid:durableId="1514800442">
    <w:abstractNumId w:val="5"/>
  </w:num>
  <w:num w:numId="4" w16cid:durableId="1952055726">
    <w:abstractNumId w:val="4"/>
  </w:num>
  <w:num w:numId="5" w16cid:durableId="1210920160">
    <w:abstractNumId w:val="7"/>
  </w:num>
  <w:num w:numId="6" w16cid:durableId="1014452930">
    <w:abstractNumId w:val="3"/>
  </w:num>
  <w:num w:numId="7" w16cid:durableId="1953896068">
    <w:abstractNumId w:val="2"/>
  </w:num>
  <w:num w:numId="8" w16cid:durableId="1822505552">
    <w:abstractNumId w:val="1"/>
  </w:num>
  <w:num w:numId="9" w16cid:durableId="377171018">
    <w:abstractNumId w:val="0"/>
  </w:num>
  <w:num w:numId="10" w16cid:durableId="877742047">
    <w:abstractNumId w:val="13"/>
  </w:num>
  <w:num w:numId="11" w16cid:durableId="904073676">
    <w:abstractNumId w:val="12"/>
  </w:num>
  <w:num w:numId="12" w16cid:durableId="314798841">
    <w:abstractNumId w:val="8"/>
  </w:num>
  <w:num w:numId="13" w16cid:durableId="1081491225">
    <w:abstractNumId w:val="8"/>
  </w:num>
  <w:num w:numId="14" w16cid:durableId="567347453">
    <w:abstractNumId w:val="9"/>
  </w:num>
  <w:num w:numId="15" w16cid:durableId="1356881439">
    <w:abstractNumId w:val="10"/>
  </w:num>
  <w:num w:numId="16" w16cid:durableId="2091493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961"/>
    <w:rsid w:val="0029639D"/>
    <w:rsid w:val="002D3416"/>
    <w:rsid w:val="00326F90"/>
    <w:rsid w:val="00376A9F"/>
    <w:rsid w:val="004C504D"/>
    <w:rsid w:val="005D1EC1"/>
    <w:rsid w:val="005F2D37"/>
    <w:rsid w:val="00665D09"/>
    <w:rsid w:val="006D43EB"/>
    <w:rsid w:val="006E4562"/>
    <w:rsid w:val="00A10944"/>
    <w:rsid w:val="00A614FE"/>
    <w:rsid w:val="00AA1D8D"/>
    <w:rsid w:val="00B47730"/>
    <w:rsid w:val="00C51F27"/>
    <w:rsid w:val="00C85EB5"/>
    <w:rsid w:val="00CB0664"/>
    <w:rsid w:val="00D86211"/>
    <w:rsid w:val="00E36076"/>
    <w:rsid w:val="00EB27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9DAEB"/>
  <w14:defaultImageDpi w14:val="300"/>
  <w15:docId w15:val="{ABEC9B8C-4B57-2E4C-B003-D511CA976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86211"/>
    <w:rPr>
      <w:color w:val="0000FF" w:themeColor="hyperlink"/>
      <w:u w:val="single"/>
    </w:rPr>
  </w:style>
  <w:style w:type="character" w:styleId="UnresolvedMention">
    <w:name w:val="Unresolved Mention"/>
    <w:basedOn w:val="DefaultParagraphFont"/>
    <w:uiPriority w:val="99"/>
    <w:semiHidden/>
    <w:unhideWhenUsed/>
    <w:rsid w:val="00D86211"/>
    <w:rPr>
      <w:color w:val="605E5C"/>
      <w:shd w:val="clear" w:color="auto" w:fill="E1DFDD"/>
    </w:rPr>
  </w:style>
  <w:style w:type="paragraph" w:customStyle="1" w:styleId="p1">
    <w:name w:val="p1"/>
    <w:basedOn w:val="Normal"/>
    <w:rsid w:val="00E36076"/>
    <w:pPr>
      <w:spacing w:before="100" w:beforeAutospacing="1" w:after="100" w:afterAutospacing="1" w:line="240" w:lineRule="auto"/>
    </w:pPr>
    <w:rPr>
      <w:rFonts w:ascii="Times New Roman" w:eastAsia="Times New Roman" w:hAnsi="Times New Roman" w:cs="Times New Roman"/>
      <w:sz w:val="24"/>
      <w:szCs w:val="24"/>
      <w:lang w:val="en-IE" w:eastAsia="en-GB"/>
    </w:rPr>
  </w:style>
  <w:style w:type="paragraph" w:customStyle="1" w:styleId="p2">
    <w:name w:val="p2"/>
    <w:basedOn w:val="Normal"/>
    <w:rsid w:val="00E36076"/>
    <w:pPr>
      <w:spacing w:before="100" w:beforeAutospacing="1" w:after="100" w:afterAutospacing="1" w:line="240" w:lineRule="auto"/>
    </w:pPr>
    <w:rPr>
      <w:rFonts w:ascii="Times New Roman" w:eastAsia="Times New Roman" w:hAnsi="Times New Roman" w:cs="Times New Roman"/>
      <w:sz w:val="24"/>
      <w:szCs w:val="24"/>
      <w:lang w:val="en-IE" w:eastAsia="en-GB"/>
    </w:rPr>
  </w:style>
  <w:style w:type="character" w:customStyle="1" w:styleId="s1">
    <w:name w:val="s1"/>
    <w:basedOn w:val="DefaultParagraphFont"/>
    <w:rsid w:val="004C504D"/>
  </w:style>
  <w:style w:type="character" w:styleId="FollowedHyperlink">
    <w:name w:val="FollowedHyperlink"/>
    <w:basedOn w:val="DefaultParagraphFont"/>
    <w:uiPriority w:val="99"/>
    <w:semiHidden/>
    <w:unhideWhenUsed/>
    <w:rsid w:val="00C85E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thedevastator/yelp-reviews-sentiment-dataset/data" TargetMode="External"/><Relationship Id="rId18" Type="http://schemas.openxmlformats.org/officeDocument/2006/relationships/hyperlink" Target="https://www.youtube.com/watch?v=OY5KYOhnMls&amp;list=PLYW0LRZ3ePo5jW_mhbvHV5ciNkhe61dTT" TargetMode="External"/><Relationship Id="rId26" Type="http://schemas.openxmlformats.org/officeDocument/2006/relationships/hyperlink" Target="https://www.analyticsvidhya.com/blog/2024/06/text-mining-in-python/" TargetMode="External"/><Relationship Id="rId3" Type="http://schemas.openxmlformats.org/officeDocument/2006/relationships/styles" Target="styles.xml"/><Relationship Id="rId21" Type="http://schemas.openxmlformats.org/officeDocument/2006/relationships/hyperlink" Target="https://www.youtube.com/@OrangeDataMining" TargetMode="External"/><Relationship Id="rId7" Type="http://schemas.openxmlformats.org/officeDocument/2006/relationships/endnotes" Target="endnotes.xml"/><Relationship Id="rId12" Type="http://schemas.openxmlformats.org/officeDocument/2006/relationships/hyperlink" Target="https://www.kaggle.com/datasets/abdallahwagih/amazon-reviews" TargetMode="External"/><Relationship Id="rId17" Type="http://schemas.openxmlformats.org/officeDocument/2006/relationships/hyperlink" Target="https://pythonology.eu/text-classification-with-python-using-scikit-learn" TargetMode="External"/><Relationship Id="rId25" Type="http://schemas.openxmlformats.org/officeDocument/2006/relationships/hyperlink" Target="https://pages.github.rpi.edu/kuruzj/website_introml_rpi/intro.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TirendazAcademy/Machine-Learning-Tutorial" TargetMode="External"/><Relationship Id="rId20" Type="http://schemas.openxmlformats.org/officeDocument/2006/relationships/hyperlink" Target="https://www.youtube.com/watch?v=HXjnDIgGDuI&amp;list=PLmNPvQr9Tf-ZSDLwOzxpvY-HrE0yv-8Fy" TargetMode="External"/><Relationship Id="rId29" Type="http://schemas.openxmlformats.org/officeDocument/2006/relationships/hyperlink" Target="https://medium.com/nlplanet/two-minutes-nlp-explain-predictions-with-shap-values-2a0e3421917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ics.uci.edu/dataset/218/farm+ads" TargetMode="External"/><Relationship Id="rId24" Type="http://schemas.openxmlformats.org/officeDocument/2006/relationships/hyperlink" Target="https://www.analyticsvidhya.com/blog/2022/05/understand-text-mining-using-no-code-tool-orang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kaggle.com/code/lakshmi25npathi/sentiment-analysis-of-imdb-movie-reviews" TargetMode="External"/><Relationship Id="rId23" Type="http://schemas.openxmlformats.org/officeDocument/2006/relationships/hyperlink" Target="https://scikit-learn.org/stable/tutorial/basic/tutorial.html" TargetMode="External"/><Relationship Id="rId28" Type="http://schemas.openxmlformats.org/officeDocument/2006/relationships/hyperlink" Target="https://towardsdatascience.com/getting-started-with-text-analysis-in-python-ca13590eb4f7" TargetMode="External"/><Relationship Id="rId10" Type="http://schemas.openxmlformats.org/officeDocument/2006/relationships/hyperlink" Target="https://archive.ics.uci.edu/dataset/228/sms+spam+collection" TargetMode="External"/><Relationship Id="rId19" Type="http://schemas.openxmlformats.org/officeDocument/2006/relationships/hyperlink" Target="https://github.com/HussamHourani/HussamHourani/tree/Orange-Datamining/English"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aggle.com/datasets/nelgiriyewithana/mcdonalds-store-reviews" TargetMode="External"/><Relationship Id="rId14" Type="http://schemas.openxmlformats.org/officeDocument/2006/relationships/hyperlink" Target="https://www.kaggle.com/datasets/nicapotato/womens-ecommerce-clothing-reviews" TargetMode="External"/><Relationship Id="rId22" Type="http://schemas.openxmlformats.org/officeDocument/2006/relationships/hyperlink" Target="https://www.javatpoint.com/text-data-mining" TargetMode="External"/><Relationship Id="rId27" Type="http://schemas.openxmlformats.org/officeDocument/2006/relationships/hyperlink" Target="https://www.datacamp.com/tutorial/text-analytics-beginners-nltk" TargetMode="External"/><Relationship Id="rId30" Type="http://schemas.openxmlformats.org/officeDocument/2006/relationships/hyperlink" Target="https://blog.aiensured.com/shap-local-for-text-classification/" TargetMode="External"/><Relationship Id="rId8" Type="http://schemas.openxmlformats.org/officeDocument/2006/relationships/hyperlink" Target="https://www.kaggle.com/datasets/ashishkumarak/spotify-reviews-playstore-daily-up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1440</Words>
  <Characters>8209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Miralles</cp:lastModifiedBy>
  <cp:revision>7</cp:revision>
  <dcterms:created xsi:type="dcterms:W3CDTF">2013-12-23T23:15:00Z</dcterms:created>
  <dcterms:modified xsi:type="dcterms:W3CDTF">2025-10-24T12:42:00Z</dcterms:modified>
  <cp:category/>
</cp:coreProperties>
</file>